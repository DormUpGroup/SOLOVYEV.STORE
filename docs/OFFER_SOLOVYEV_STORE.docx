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Коммерческое предложение</w:t>
      </w:r>
    </w:p>
    <w:p>
      <w:pPr>
        <w:pStyle w:val="Heading1"/>
        <w:jc w:val="center"/>
      </w:pPr>
      <w:r>
        <w:t>SOLOVYEV STORE — запуск и сопровождение сайта</w:t>
      </w:r>
    </w:p>
    <w:p>
      <w:r>
        <w:rPr>
          <w:b/>
        </w:rPr>
        <w:t xml:space="preserve">Исполнитель: </w:t>
      </w:r>
      <w:r>
        <w:t>Michael</w:t>
      </w:r>
    </w:p>
    <w:p>
      <w:r>
        <w:rPr>
          <w:b/>
        </w:rPr>
        <w:t xml:space="preserve">Заказчик: </w:t>
      </w:r>
      <w:r>
        <w:t>SOLOVYEV STORE</w:t>
      </w:r>
    </w:p>
    <w:p>
      <w:r>
        <w:rPr>
          <w:b/>
        </w:rPr>
        <w:t xml:space="preserve">Сайт: </w:t>
      </w:r>
      <w:r>
        <w:t>solovyev.store</w:t>
      </w:r>
    </w:p>
    <w:p>
      <w:r>
        <w:rPr>
          <w:b/>
        </w:rPr>
        <w:t xml:space="preserve">Дата: </w:t>
      </w:r>
      <w:r>
        <w:t>30 июня 2026</w:t>
      </w:r>
    </w:p>
    <w:p>
      <w:r>
        <w:rPr>
          <w:b/>
        </w:rPr>
        <w:t xml:space="preserve">Срок действия предложения: </w:t>
      </w:r>
      <w:r>
        <w:t>30 дней</w:t>
      </w:r>
    </w:p>
    <w:p/>
    <w:p>
      <w:pPr>
        <w:pStyle w:val="Heading2"/>
      </w:pPr>
      <w:r>
        <w:t>1. Предмет</w:t>
      </w:r>
    </w:p>
    <w:p>
      <w:r>
        <w:t>Запуск в продакшен обновлённого сайта SOLOVYEV STORE и сопровождение после запуска. Сайт уже разработан; работы включают настройку, наполнение, деплой и обучение.</w:t>
      </w:r>
    </w:p>
    <w:p>
      <w:r>
        <w:rPr>
          <w:b/>
        </w:rPr>
        <w:t xml:space="preserve">Модель работы магазина: </w:t>
      </w:r>
      <w:r>
        <w:t>каталог онлайн → заказ через WhatsApp.</w:t>
      </w:r>
    </w:p>
    <w:p>
      <w:r>
        <w:rPr>
          <w:b/>
        </w:rPr>
        <w:t xml:space="preserve">Не входит: </w:t>
      </w:r>
      <w:r>
        <w:t>онлайн-оплата, личные кабинеты покупателей.</w:t>
      </w:r>
    </w:p>
    <w:p>
      <w:pPr>
        <w:pStyle w:val="Heading2"/>
      </w:pPr>
      <w:r>
        <w:t>2. Пакет «Запуск» — €599–699 (разово)</w:t>
      </w:r>
    </w:p>
    <w:p>
      <w:pPr>
        <w:pStyle w:val="Heading3"/>
      </w:pPr>
      <w:r>
        <w:t>2.1 Техническая часть</w:t>
      </w:r>
    </w:p>
    <w:p>
      <w:pPr>
        <w:pStyle w:val="ListBullet"/>
      </w:pPr>
      <w:r>
        <w:t>Деплой на Vercel (продакшен)</w:t>
      </w:r>
    </w:p>
    <w:p>
      <w:pPr>
        <w:pStyle w:val="ListBullet"/>
      </w:pPr>
      <w:r>
        <w:t>Подключение домена solovyev.store (настройка DNS)</w:t>
      </w:r>
    </w:p>
    <w:p>
      <w:pPr>
        <w:pStyle w:val="ListBullet"/>
      </w:pPr>
      <w:r>
        <w:t>Настройка Supabase (база данных, хранилище фото)</w:t>
      </w:r>
    </w:p>
    <w:p>
      <w:pPr>
        <w:pStyle w:val="ListBullet"/>
      </w:pPr>
      <w:r>
        <w:t>Перенос текущего каталога в админ-панель</w:t>
      </w:r>
    </w:p>
    <w:p>
      <w:pPr>
        <w:pStyle w:val="ListBullet"/>
      </w:pPr>
      <w:r>
        <w:t>Подключение Google Analytics 4</w:t>
      </w:r>
    </w:p>
    <w:p>
      <w:pPr>
        <w:pStyle w:val="ListBullet"/>
      </w:pPr>
      <w:r>
        <w:t>Смена пароля админки, базовая настройка безопасности</w:t>
      </w:r>
    </w:p>
    <w:p>
      <w:pPr>
        <w:pStyle w:val="ListBullet"/>
      </w:pPr>
      <w:r>
        <w:t>Финальная проверка: корзина → WhatsApp, мобильная версия, SEO-страницы товаров</w:t>
      </w:r>
    </w:p>
    <w:p>
      <w:pPr>
        <w:pStyle w:val="Heading3"/>
      </w:pPr>
      <w:r>
        <w:t>2.2 Контент</w:t>
      </w:r>
    </w:p>
    <w:p>
      <w:pPr>
        <w:pStyle w:val="ListBullet"/>
      </w:pPr>
      <w:r>
        <w:t>Загрузка до 30–50 товаров (фото, цена, размеры, бренд, статус) — в пакете «Стандарт»</w:t>
      </w:r>
    </w:p>
    <w:p>
      <w:pPr>
        <w:pStyle w:val="ListBullet"/>
      </w:pPr>
      <w:r>
        <w:t>Настройка FAQ и страницы About (по материалам Заказчика)</w:t>
      </w:r>
    </w:p>
    <w:p>
      <w:pPr>
        <w:pStyle w:val="ListBullet"/>
      </w:pPr>
      <w:r>
        <w:t>Настройка контактов, валюты (₪), объявлений в шапке сайта</w:t>
      </w:r>
    </w:p>
    <w:p>
      <w:pPr>
        <w:pStyle w:val="Heading3"/>
      </w:pPr>
      <w:r>
        <w:t>2.3 Обучение</w:t>
      </w:r>
    </w:p>
    <w:p>
      <w:r>
        <w:t>1 сессия до 60 минут: работа с админ-панелью /admin (добавление товара, фото, статусы SOLD / RESERVED / NEW DROP, кнопка Publish).</w:t>
      </w:r>
    </w:p>
    <w:p>
      <w:pPr>
        <w:pStyle w:val="Heading3"/>
      </w:pPr>
      <w:r>
        <w:t>2.4 Варианты цены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 w:val="clear"/>
          </w:tcPr>
          <w:p>
            <w:r>
              <w:rPr>
                <w:b/>
                <w:color w:val="FFFFFF"/>
                <w:sz w:val="20"/>
              </w:rPr>
              <w:t>Пакет</w:t>
            </w:r>
          </w:p>
        </w:tc>
        <w:tc>
          <w:tcPr>
            <w:tcW w:type="dxa" w:w="3135"/>
            <w:shd w:fill="1F2937" w:val="clear"/>
          </w:tcPr>
          <w:p>
            <w:r>
              <w:rPr>
                <w:b/>
                <w:color w:val="FFFFFF"/>
                <w:sz w:val="20"/>
              </w:rPr>
              <w:t>Сумма</w:t>
            </w:r>
          </w:p>
        </w:tc>
        <w:tc>
          <w:tcPr>
            <w:tcW w:type="dxa" w:w="3135"/>
            <w:shd w:fill="1F2937" w:val="clear"/>
          </w:tcPr>
          <w:p>
            <w:r>
              <w:rPr>
                <w:b/>
                <w:color w:val="FFFFFF"/>
                <w:sz w:val="20"/>
              </w:rPr>
              <w:t>Включает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Базовый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€599 (~₪2 040)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Готовая админ-панель без загрузки товаров в неё. Настраивать вручную.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Стандарт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€699 (~₪2 400)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Загрузка и настройка всех товаров + 2 раунда правок.</w:t>
            </w:r>
          </w:p>
        </w:tc>
      </w:tr>
    </w:tbl>
    <w:p/>
    <w:p>
      <w:r>
        <w:t>Курс ориентир: 1 € ≈ 3,4 ₪.</w:t>
      </w:r>
    </w:p>
    <w:p>
      <w:pPr>
        <w:pStyle w:val="Heading2"/>
      </w:pPr>
      <w:r>
        <w:t>3. Пакет «Поддержка» — €100/мес</w:t>
      </w:r>
    </w:p>
    <w:p>
      <w:pPr>
        <w:pStyle w:val="Heading3"/>
      </w:pPr>
      <w:r>
        <w:t>Входит ежемесячно</w:t>
      </w:r>
    </w:p>
    <w:p>
      <w:pPr>
        <w:pStyle w:val="ListBullet"/>
      </w:pPr>
      <w:r>
        <w:t>Мониторинг работоспособности сайта</w:t>
      </w:r>
    </w:p>
    <w:p>
      <w:pPr>
        <w:pStyle w:val="ListBullet"/>
      </w:pPr>
      <w:r>
        <w:t>До 2–3 мелких правок (текст, цена, контакт, баннер, мелкий баг)</w:t>
      </w:r>
    </w:p>
    <w:p>
      <w:pPr>
        <w:pStyle w:val="ListBullet"/>
      </w:pPr>
      <w:r>
        <w:t>Консультации по админке (переписка / короткий созвон)</w:t>
      </w:r>
    </w:p>
    <w:p>
      <w:pPr>
        <w:pStyle w:val="ListBullet"/>
      </w:pPr>
      <w:r>
        <w:t>Добавление до 5–10 товаров по материалам Заказчика</w:t>
      </w:r>
    </w:p>
    <w:p>
      <w:pPr>
        <w:pStyle w:val="Heading3"/>
      </w:pPr>
      <w:r>
        <w:t>Не входит (оплачивается отдельно)</w:t>
      </w:r>
    </w:p>
    <w:p>
      <w:pPr>
        <w:pStyle w:val="ListBullet"/>
      </w:pPr>
      <w:r>
        <w:t>Крупные доработки и новые функции</w:t>
      </w:r>
    </w:p>
    <w:p>
      <w:pPr>
        <w:pStyle w:val="ListBullet"/>
      </w:pPr>
      <w:r>
        <w:t>Массовая заливка каталога (50+ товаров)</w:t>
      </w:r>
    </w:p>
    <w:p>
      <w:pPr>
        <w:pStyle w:val="ListBullet"/>
      </w:pPr>
      <w:r>
        <w:t>Реклама, SEO-продвижение, ведение Instagram</w:t>
      </w:r>
    </w:p>
    <w:p>
      <w:pPr>
        <w:pStyle w:val="ListBullet"/>
      </w:pPr>
      <w:r>
        <w:t>Срочные задачи вне лимита — по отдельной договорённости</w:t>
      </w:r>
    </w:p>
    <w:p>
      <w:r>
        <w:rPr>
          <w:b/>
        </w:rPr>
        <w:t xml:space="preserve">Минимальный срок: </w:t>
      </w:r>
      <w:r>
        <w:t>3 месяца (рекомендуется после запуска).</w:t>
      </w:r>
    </w:p>
    <w:p>
      <w:pPr>
        <w:pStyle w:val="Heading2"/>
      </w:pPr>
      <w:r>
        <w:t>4. Что нужно от Заказчика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2937" w:val="clear"/>
          </w:tcPr>
          <w:p>
            <w:r>
              <w:rPr>
                <w:b/>
                <w:color w:val="FFFFFF"/>
                <w:sz w:val="20"/>
              </w:rPr>
              <w:t>Материал</w:t>
            </w:r>
          </w:p>
        </w:tc>
        <w:tc>
          <w:tcPr>
            <w:tcW w:type="dxa" w:w="4703"/>
            <w:shd w:fill="1F2937" w:val="clear"/>
          </w:tcPr>
          <w:p>
            <w:r>
              <w:rPr>
                <w:b/>
                <w:color w:val="FFFFFF"/>
                <w:sz w:val="20"/>
              </w:rPr>
              <w:t>Срок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Доступ к домену или данные регистратора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до старта работ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Подтверждение WhatsApp для заказов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до старта работ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Google Analytics ID (G-...)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в течение 1 недели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Товары: фото, цена, размеры, бренд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в течение 1 недели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Тексты FAQ и About (черновик допустим)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в течение 1 недели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До 60 мин на созвон для обучения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после заливки каталога</w:t>
            </w:r>
          </w:p>
        </w:tc>
      </w:tr>
    </w:tbl>
    <w:p/>
    <w:p>
      <w:pPr>
        <w:pStyle w:val="Heading3"/>
      </w:pPr>
      <w:r>
        <w:t>Google Analytics ID — что это и зачем</w:t>
      </w:r>
    </w:p>
    <w:p>
      <w:r>
        <w:rPr>
          <w:b/>
        </w:rPr>
        <w:t xml:space="preserve">Что это: </w:t>
      </w:r>
      <w:r>
        <w:t>бесплатный идентификатор счётчика Google Analytics 4 (GA4). Выглядит как G-XXXXXXXXXX (Measurement ID).</w:t>
      </w:r>
    </w:p>
    <w:p>
      <w:r>
        <w:rPr>
          <w:b/>
        </w:rPr>
        <w:t xml:space="preserve">Зачем: </w:t>
      </w:r>
      <w:r>
        <w:t>чтобы видеть статистику сайта после запуска — сколько человек зашло, какие товары смотрят, сколько раз добавили в корзину и перешли в WhatsApp. Без этого ID аналитика на сайте не подключается.</w:t>
      </w:r>
    </w:p>
    <w:p>
      <w:r>
        <w:rPr>
          <w:b/>
        </w:rPr>
        <w:t xml:space="preserve">Что будет видно: </w:t>
      </w:r>
      <w:r>
        <w:t>просмотры страниц, добавления в корзину, переходы в WhatsApp, заявки Sell/Trade (в связке с настройкой сайта).</w:t>
      </w:r>
    </w:p>
    <w:p>
      <w:r>
        <w:rPr>
          <w:b/>
        </w:rPr>
        <w:t xml:space="preserve">Кто создаёт: </w:t>
      </w:r>
      <w:r>
        <w:t>рекомендуется Заказчик — сервис бесплатный, аккаунт остаётся у владельца магазина. По договорённости может создать Исполнитель с передачей доступа.</w:t>
      </w:r>
    </w:p>
    <w:p>
      <w:r>
        <w:rPr>
          <w:b/>
        </w:rPr>
        <w:t>Как получить (кратко):</w:t>
      </w:r>
    </w:p>
    <w:p>
      <w:pPr>
        <w:pStyle w:val="ListBullet"/>
      </w:pPr>
      <w:r>
        <w:t>Зайти на analytics.google.com под Google-аккаунтом Заказчика</w:t>
      </w:r>
    </w:p>
    <w:p>
      <w:pPr>
        <w:pStyle w:val="ListBullet"/>
      </w:pPr>
      <w:r>
        <w:t>Создать property для solovyev.store → поток данных Web</w:t>
      </w:r>
    </w:p>
    <w:p>
      <w:pPr>
        <w:pStyle w:val="ListBullet"/>
      </w:pPr>
      <w:r>
        <w:t>Скопировать Measurement ID (G-...) и отправить Исполнителю</w:t>
      </w:r>
    </w:p>
    <w:p>
      <w:r>
        <w:t>Задержка с материалами сдвигает срок запуска.</w:t>
      </w:r>
    </w:p>
    <w:p>
      <w:pPr>
        <w:pStyle w:val="Heading2"/>
      </w:pPr>
      <w:r>
        <w:t>5. Что получает Заказчик</w:t>
      </w:r>
    </w:p>
    <w:p>
      <w:pPr>
        <w:pStyle w:val="ListBullet"/>
      </w:pPr>
      <w:r>
        <w:t>Сайт с каталогом (кроссовки / одежда / аксессуары), фильтрами и поиском</w:t>
      </w:r>
    </w:p>
    <w:p>
      <w:pPr>
        <w:pStyle w:val="ListBullet"/>
      </w:pPr>
      <w:r>
        <w:t>SEO-страницы товаров — индексация в Google</w:t>
      </w:r>
    </w:p>
    <w:p>
      <w:pPr>
        <w:pStyle w:val="ListBullet"/>
      </w:pPr>
      <w:r>
        <w:t>Корзина → структурированное сообщение в WhatsApp (размер, ссылка, номер заказа)</w:t>
      </w:r>
    </w:p>
    <w:p>
      <w:pPr>
        <w:pStyle w:val="ListBullet"/>
      </w:pPr>
      <w:r>
        <w:t>Статусы SOLD / RESERVED / NEW DROP</w:t>
      </w:r>
    </w:p>
    <w:p>
      <w:pPr>
        <w:pStyle w:val="ListBullet"/>
      </w:pPr>
      <w:r>
        <w:t>Страницы: Drops, Brands, About, FAQ, Sell/Trade, Privacy</w:t>
      </w:r>
    </w:p>
    <w:p>
      <w:pPr>
        <w:pStyle w:val="ListBullet"/>
      </w:pPr>
      <w:r>
        <w:t>3 языка: иврит, русский, английский</w:t>
      </w:r>
    </w:p>
    <w:p>
      <w:pPr>
        <w:pStyle w:val="ListBullet"/>
      </w:pPr>
      <w:r>
        <w:t>Админ-панель для самостоятельного управления каталогом</w:t>
      </w:r>
    </w:p>
    <w:p>
      <w:pPr>
        <w:pStyle w:val="ListBullet"/>
      </w:pPr>
      <w:r>
        <w:t>Аналитика: просмотры, корзина, переходы в WhatsApp</w:t>
      </w:r>
    </w:p>
    <w:p>
      <w:pPr>
        <w:pStyle w:val="Heading2"/>
      </w:pPr>
      <w:r>
        <w:t>6. Опциональные модули — launch-цена (фаза 2)</w:t>
      </w:r>
    </w:p>
    <w:p>
      <w:r>
        <w:t>Модули не обязательны для работы сайта. Каталог можно вести вручную через админ-панель.</w:t>
      </w:r>
    </w:p>
    <w:p>
      <w:r>
        <w:rPr>
          <w:b/>
        </w:rPr>
        <w:t xml:space="preserve">Launch-цена </w:t>
      </w:r>
      <w:r>
        <w:t>— скидка 50% при заказе в течение 30 календарных дней после запуска основного сайта (дата из п. 8). После истечения срока — стандартный прайс.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 w:val="clear"/>
          </w:tcPr>
          <w:p>
            <w:r>
              <w:rPr>
                <w:b/>
                <w:color w:val="FFFFFF"/>
                <w:sz w:val="20"/>
              </w:rPr>
              <w:t>Модуль</w:t>
            </w:r>
          </w:p>
        </w:tc>
        <w:tc>
          <w:tcPr>
            <w:tcW w:type="dxa" w:w="2351"/>
            <w:shd w:fill="1F2937" w:val="clear"/>
          </w:tcPr>
          <w:p>
            <w:r>
              <w:rPr>
                <w:b/>
                <w:color w:val="FFFFFF"/>
                <w:sz w:val="20"/>
              </w:rPr>
              <w:t>Стандартный прайс</w:t>
            </w:r>
          </w:p>
        </w:tc>
        <w:tc>
          <w:tcPr>
            <w:tcW w:type="dxa" w:w="2351"/>
            <w:shd w:fill="1F2937" w:val="clear"/>
          </w:tcPr>
          <w:p>
            <w:r>
              <w:rPr>
                <w:b/>
                <w:color w:val="FFFFFF"/>
                <w:sz w:val="20"/>
              </w:rPr>
              <w:t>Launch-цена (−50%)</w:t>
            </w:r>
          </w:p>
        </w:tc>
        <w:tc>
          <w:tcPr>
            <w:tcW w:type="dxa" w:w="2351"/>
            <w:shd w:fill="1F2937" w:val="clear"/>
          </w:tcPr>
          <w:p>
            <w:r>
              <w:rPr>
                <w:b/>
                <w:color w:val="FFFFFF"/>
                <w:sz w:val="20"/>
              </w:rPr>
              <w:t>~₪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Instagram → сайт (автоимпорт постов)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€600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€300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~₪1 020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CRM: каталог + заказы + заявки (Admin + Google Sheets)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€500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€250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~₪850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Бандл: Instagram + CRM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€800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€400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~₪1 360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Кастомный checkout (Grow)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€399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€199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~₪680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ЛК покупателя (регистрация, профиль, заказы)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€600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€300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~₪1 020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ЛК сдатчика (consignment: статус вещей, выплаты)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€900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€450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~₪1 530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Бандл: ЛК покупателя + ЛК сдатчика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€1 600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€800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~₪2 720</w:t>
            </w:r>
          </w:p>
        </w:tc>
      </w:tr>
    </w:tbl>
    <w:p/>
    <w:p>
      <w:pPr>
        <w:pStyle w:val="Heading3"/>
      </w:pPr>
      <w:r>
        <w:t>Instagram auto-import — что входит</w:t>
      </w:r>
    </w:p>
    <w:p>
      <w:pPr>
        <w:pStyle w:val="ListBullet"/>
      </w:pPr>
      <w:r>
        <w:t>Подключение Instagram API (access token от Заказчика)</w:t>
      </w:r>
    </w:p>
    <w:p>
      <w:pPr>
        <w:pStyle w:val="ListBullet"/>
      </w:pPr>
      <w:r>
        <w:t>Автоимпорт новых постов: фото, подпись → черновик товара в админке</w:t>
      </w:r>
    </w:p>
    <w:p>
      <w:pPr>
        <w:pStyle w:val="ListBullet"/>
      </w:pPr>
      <w:r>
        <w:t>Настройка cron-синхронизации (по расписанию)</w:t>
      </w:r>
    </w:p>
    <w:p>
      <w:pPr>
        <w:pStyle w:val="ListBullet"/>
      </w:pPr>
      <w:r>
        <w:t>Краткая инструкция по использованию</w:t>
      </w:r>
    </w:p>
    <w:p>
      <w:r>
        <w:t>Подходит, если дропы публикуются в Instagram и нужно меньше ручной заливки на сайт.</w:t>
      </w:r>
    </w:p>
    <w:p>
      <w:pPr>
        <w:pStyle w:val="Heading3"/>
      </w:pPr>
      <w:r>
        <w:t>CRM: каталог + заказы + заявки — что входит</w:t>
      </w:r>
    </w:p>
    <w:p>
      <w:r>
        <w:t>Единый модуль: удобная админка + Google Таблица для учёта и резервной копии.</w:t>
      </w:r>
    </w:p>
    <w:p>
      <w:r>
        <w:rPr>
          <w:b/>
        </w:rPr>
        <w:t>В админ-панели /admin</w:t>
      </w:r>
    </w:p>
    <w:p>
      <w:pPr>
        <w:pStyle w:val="ListBullet"/>
      </w:pPr>
      <w:r>
        <w:t>Список заказов с сайта (фильтры, поиск, дата)</w:t>
      </w:r>
    </w:p>
    <w:p>
      <w:pPr>
        <w:pStyle w:val="ListBullet"/>
      </w:pPr>
      <w:r>
        <w:t>Список заявок Sell/Trade с деталями и фото</w:t>
      </w:r>
    </w:p>
    <w:p>
      <w:pPr>
        <w:pStyle w:val="ListBullet"/>
      </w:pPr>
      <w:r>
        <w:t>Статусы: новый / в работе / закрыт / отменён</w:t>
      </w:r>
    </w:p>
    <w:p>
      <w:pPr>
        <w:pStyle w:val="ListBullet"/>
      </w:pPr>
      <w:r>
        <w:t>Карточка заказа / заявки — всё на одном экране</w:t>
      </w:r>
    </w:p>
    <w:p>
      <w:pPr>
        <w:pStyle w:val="ListBullet"/>
      </w:pPr>
      <w:r>
        <w:t>Базовая статистика за период</w:t>
      </w:r>
    </w:p>
    <w:p>
      <w:r>
        <w:rPr>
          <w:b/>
        </w:rPr>
        <w:t>В Google Sheets (автосинхронизация)</w:t>
      </w:r>
    </w:p>
    <w:p>
      <w:pPr>
        <w:pStyle w:val="ListBullet"/>
      </w:pPr>
      <w:r>
        <w:t>Лист «Каталог» — синк товаров с сайтом (название, цена, размеры, статус)</w:t>
      </w:r>
    </w:p>
    <w:p>
      <w:pPr>
        <w:pStyle w:val="ListBullet"/>
      </w:pPr>
      <w:r>
        <w:t>Лист «Заказы» — заказы с сайта (дата, SS-*, товар, размер, цена, статус оплаты)</w:t>
      </w:r>
    </w:p>
    <w:p>
      <w:pPr>
        <w:pStyle w:val="ListBullet"/>
      </w:pPr>
      <w:r>
        <w:t>Лист «Заявки» — Sell/Trade (контакт, описание, фото, статус)</w:t>
      </w:r>
    </w:p>
    <w:p>
      <w:r>
        <w:t>Краткая инструкция по работе с админкой и таблицей.</w:t>
      </w:r>
    </w:p>
    <w:p>
      <w:r>
        <w:t>Подходит для ежедневной работы в админке и параллельного учёта / отчётов в Google Sheets.</w:t>
      </w:r>
    </w:p>
    <w:p>
      <w:pPr>
        <w:pStyle w:val="Heading3"/>
      </w:pPr>
      <w:r>
        <w:t>Онлайн-оплата (Grow) — что входит</w:t>
      </w:r>
    </w:p>
    <w:p>
      <w:r>
        <w:t>Альтернатива Stripe для Израиля: приём карт в ₪, выплаты на израильский банк. Stripe напрямую для израильского бизнеса не подключается.</w:t>
      </w:r>
    </w:p>
    <w:p>
      <w:r>
        <w:rPr>
          <w:b/>
        </w:rPr>
        <w:t>Кастомный checkout (€399 → €199 launch)</w:t>
      </w:r>
    </w:p>
    <w:p>
      <w:pPr>
        <w:pStyle w:val="ListBullet"/>
      </w:pPr>
      <w:r>
        <w:t>Интеграция Grow (ex-Meshulam): корзина → страница Grow → возврат на сайт</w:t>
      </w:r>
    </w:p>
    <w:p>
      <w:pPr>
        <w:pStyle w:val="ListBullet"/>
      </w:pPr>
      <w:r>
        <w:t>Страницы success / ошибка оплаты</w:t>
      </w:r>
    </w:p>
    <w:p>
      <w:pPr>
        <w:pStyle w:val="ListBullet"/>
      </w:pPr>
      <w:r>
        <w:t>Тестовый режим (sandbox) + запуск на проде</w:t>
      </w:r>
    </w:p>
    <w:p>
      <w:pPr>
        <w:pStyle w:val="ListBullet"/>
      </w:pPr>
      <w:r>
        <w:t>Webhook (callback) от Grow, статус Paid в админке</w:t>
      </w:r>
    </w:p>
    <w:p>
      <w:pPr>
        <w:pStyle w:val="ListBullet"/>
      </w:pPr>
      <w:r>
        <w:t>Лог заказов с id транзакции Grow</w:t>
      </w:r>
    </w:p>
    <w:p>
      <w:pPr>
        <w:pStyle w:val="ListBullet"/>
      </w:pPr>
      <w:r>
        <w:t>Bit / Apple Pay — если включены в тарифе Grow</w:t>
      </w:r>
    </w:p>
    <w:p>
      <w:r>
        <w:rPr>
          <w:b/>
        </w:rPr>
        <w:t>Не входит (на стороне Заказчика):</w:t>
      </w:r>
    </w:p>
    <w:p>
      <w:pPr>
        <w:pStyle w:val="ListBullet"/>
      </w:pPr>
      <w:r>
        <w:t>Договор с Grow, UserId / PageCode, merchant account</w:t>
      </w:r>
    </w:p>
    <w:p>
      <w:pPr>
        <w:pStyle w:val="ListBullet"/>
      </w:pPr>
      <w:r>
        <w:t>עוסק (פטור / מורשה), банковский счёт, комиссии шлюза</w:t>
      </w:r>
    </w:p>
    <w:p>
      <w:pPr>
        <w:pStyle w:val="ListBullet"/>
      </w:pPr>
      <w:r>
        <w:t>חשבונית מס / интеграция с бухгалтерией (Grow выдаёт קבלה)</w:t>
      </w:r>
    </w:p>
    <w:p>
      <w:r>
        <w:t>Сайт уже подключён к Grow. Для включения оплаты нужны ключи кабинета и callback URL.</w:t>
      </w:r>
    </w:p>
    <w:p>
      <w:pPr>
        <w:pStyle w:val="Heading3"/>
      </w:pPr>
      <w:r>
        <w:t>Личные кабинеты — что входит</w:t>
      </w:r>
    </w:p>
    <w:p>
      <w:r>
        <w:t>Кабинет владельца уже входит в пакет «Запуск» — это админ-панель /admin (каталог, настройки, FAQ). Отдельно не оплачивается.</w:t>
      </w:r>
    </w:p>
    <w:p>
      <w:r>
        <w:rPr>
          <w:b/>
        </w:rPr>
        <w:t>ЛК покупателя (€600 → €300 launch)</w:t>
      </w:r>
    </w:p>
    <w:p>
      <w:pPr>
        <w:pStyle w:val="ListBullet"/>
      </w:pPr>
      <w:r>
        <w:t>Регистрация и вход (email)</w:t>
      </w:r>
    </w:p>
    <w:p>
      <w:pPr>
        <w:pStyle w:val="ListBullet"/>
      </w:pPr>
      <w:r>
        <w:t>Профиль: имя, телефон, адрес доставки</w:t>
      </w:r>
    </w:p>
    <w:p>
      <w:pPr>
        <w:pStyle w:val="ListBullet"/>
      </w:pPr>
      <w:r>
        <w:t>История заказов (из CRM / Grow checkout)</w:t>
      </w:r>
    </w:p>
    <w:p>
      <w:pPr>
        <w:pStyle w:val="ListBullet"/>
      </w:pPr>
      <w:r>
        <w:t>Избранное (по согласованию)</w:t>
      </w:r>
    </w:p>
    <w:p>
      <w:r>
        <w:rPr>
          <w:b/>
        </w:rPr>
        <w:t>ЛК сдатчика / consignment (€900 → €450 launch)</w:t>
      </w:r>
    </w:p>
    <w:p>
      <w:pPr>
        <w:pStyle w:val="ListBullet"/>
      </w:pPr>
      <w:r>
        <w:t>Личный кабинет для тех, кто сдаёт вещи на продажу</w:t>
      </w:r>
    </w:p>
    <w:p>
      <w:pPr>
        <w:pStyle w:val="ListBullet"/>
      </w:pPr>
      <w:r>
        <w:t>Список вещей, статусы (на продаже / продано / выплачено)</w:t>
      </w:r>
    </w:p>
    <w:p>
      <w:pPr>
        <w:pStyle w:val="ListBullet"/>
      </w:pPr>
      <w:r>
        <w:t>Сумма к выплате, история сделок</w:t>
      </w:r>
    </w:p>
    <w:p>
      <w:pPr>
        <w:pStyle w:val="ListBullet"/>
      </w:pPr>
      <w:r>
        <w:t>Связка с Sell/Trade и админкой владельца</w:t>
      </w:r>
    </w:p>
    <w:p>
      <w:r>
        <w:rPr>
          <w:b/>
        </w:rPr>
        <w:t>Бандл: ЛК покупателя + ЛК сдатчика (€1 600 → €800 launch)</w:t>
      </w:r>
    </w:p>
    <w:p>
      <w:r>
        <w:t>— оба модуля со скидкой.</w:t>
      </w:r>
    </w:p>
    <w:p>
      <w:r>
        <w:t>Рекомендуется после запуска основного сайта. Без CRM или онлайн-оплаты часть данных в ЛК заполняется вручную или из WhatsApp.</w:t>
      </w:r>
    </w:p>
    <w:p>
      <w:pPr>
        <w:pStyle w:val="Heading3"/>
      </w:pPr>
      <w:r>
        <w:t>Сроки воплощения модулей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 w:val="clear"/>
          </w:tcPr>
          <w:p>
            <w:r>
              <w:rPr>
                <w:b/>
                <w:color w:val="FFFFFF"/>
                <w:sz w:val="20"/>
              </w:rPr>
              <w:t>Модуль / услуга</w:t>
            </w:r>
          </w:p>
        </w:tc>
        <w:tc>
          <w:tcPr>
            <w:tcW w:type="dxa" w:w="3135"/>
            <w:shd w:fill="1F2937" w:val="clear"/>
          </w:tcPr>
          <w:p>
            <w:r>
              <w:rPr>
                <w:b/>
                <w:color w:val="FFFFFF"/>
                <w:sz w:val="20"/>
              </w:rPr>
              <w:t>Срок</w:t>
            </w:r>
          </w:p>
        </w:tc>
        <w:tc>
          <w:tcPr>
            <w:tcW w:type="dxa" w:w="3135"/>
            <w:shd w:fill="1F2937" w:val="clear"/>
          </w:tcPr>
          <w:p>
            <w:r>
              <w:rPr>
                <w:b/>
                <w:color w:val="FFFFFF"/>
                <w:sz w:val="20"/>
              </w:rPr>
              <w:t>Отсчёт с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Instagram → сайт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5–7 раб. дней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предоплата 30% + Instagram access token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CRM (Admin + Google Sheets)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7–10 раб. дней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предоплата 30% + доступ к Google Таблице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Кастомный checkout (Grow)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7–14 раб. дней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предоплата 30% + UserId / PageCode от Grow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ЛК покупателя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14–21 раб. день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предоплата 30% + согласованное ТЗ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ЛК сдатчика (consignment)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21–28 раб. дней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предоплата 30% + согласованное ТЗ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Бандл: ЛК покупателя + ЛК сдатчика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21–30 раб. дней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предоплата 30% + ТЗ по обоим модулям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Бандл: Instagram + CRM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10–14 раб. дней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предоплата 30% + все доступы по модулям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Логотип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3–5 раб. дней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бриф / референсы от Заказчика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Блок дизайна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2–4 раб. дня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согласованное ТЗ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Заливка товаров (до 10 шт.)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1–2 раб. дня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фото и данные от Заказчика</w:t>
            </w:r>
          </w:p>
        </w:tc>
      </w:tr>
    </w:tbl>
    <w:p/>
    <w:p>
      <w:r>
        <w:t>Сроки — рабочие дни. Задержка доступов или материалов от Заказчика сдвигает срок пропорционально.</w:t>
      </w:r>
    </w:p>
    <w:p>
      <w:pPr>
        <w:pStyle w:val="Heading3"/>
      </w:pPr>
      <w:r>
        <w:t>Условия заказа модулей</w:t>
      </w:r>
    </w:p>
    <w:p>
      <w:pPr>
        <w:pStyle w:val="ListBullet"/>
      </w:pPr>
      <w:r>
        <w:t>Заказ по launch-цене — до истечения 30-дневного срока</w:t>
      </w:r>
    </w:p>
    <w:p>
      <w:pPr>
        <w:pStyle w:val="ListBullet"/>
      </w:pPr>
      <w:r>
        <w:t>Оплата модулей: 30% при заказе, 40% после правок, 30% после сдачи и проверки</w:t>
      </w:r>
    </w:p>
    <w:p>
      <w:pPr>
        <w:pStyle w:val="ListBullet"/>
      </w:pPr>
      <w:r>
        <w:t>Сроки воплощения — по таблице выше; старт после предоплаты и получения доступов</w:t>
      </w:r>
    </w:p>
    <w:p>
      <w:pPr>
        <w:pStyle w:val="ListBullet"/>
      </w:pPr>
      <w:r>
        <w:t>Модули можно заказать по отдельности или бандлом</w:t>
      </w:r>
    </w:p>
    <w:p>
      <w:pPr>
        <w:pStyle w:val="Heading3"/>
      </w:pPr>
      <w:r>
        <w:t>Прочие дополнительные услуги (вне launch-акции)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2937" w:val="clear"/>
          </w:tcPr>
          <w:p>
            <w:r>
              <w:rPr>
                <w:b/>
                <w:color w:val="FFFFFF"/>
                <w:sz w:val="20"/>
              </w:rPr>
              <w:t>Услуга</w:t>
            </w:r>
          </w:p>
        </w:tc>
        <w:tc>
          <w:tcPr>
            <w:tcW w:type="dxa" w:w="4703"/>
            <w:shd w:fill="1F2937" w:val="clear"/>
          </w:tcPr>
          <w:p>
            <w:r>
              <w:rPr>
                <w:b/>
                <w:color w:val="FFFFFF"/>
                <w:sz w:val="20"/>
              </w:rPr>
              <w:t>Цена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Заливка товаров сверх лимита пакета «Запуск»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€15 / товар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Создание/смена логотипа (2–3 варианта, 2 раунда правок, PNG + SVG)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€39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Новый блок / доработка дизайна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€79 / блок</w:t>
            </w:r>
          </w:p>
        </w:tc>
      </w:tr>
    </w:tbl>
    <w:p/>
    <w:p>
      <w:pPr>
        <w:pStyle w:val="Heading2"/>
      </w:pPr>
      <w:r>
        <w:t>7. Расходы Заказчика (не входят в оплату Исполнителю)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2937" w:val="clear"/>
          </w:tcPr>
          <w:p>
            <w:r>
              <w:rPr>
                <w:b/>
                <w:color w:val="FFFFFF"/>
                <w:sz w:val="20"/>
              </w:rPr>
              <w:t>Статья</w:t>
            </w:r>
          </w:p>
        </w:tc>
        <w:tc>
          <w:tcPr>
            <w:tcW w:type="dxa" w:w="4703"/>
            <w:shd w:fill="1F2937" w:val="clear"/>
          </w:tcPr>
          <w:p>
            <w:r>
              <w:rPr>
                <w:b/>
                <w:color w:val="FFFFFF"/>
                <w:sz w:val="20"/>
              </w:rPr>
              <w:t>Стоимость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Домен .store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у регистратора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Vercel + Supabase (старт)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€0 (бесплатный тариф)</w:t>
            </w:r>
          </w:p>
        </w:tc>
      </w:tr>
    </w:tbl>
    <w:p/>
    <w:p>
      <w:pPr>
        <w:pStyle w:val="Heading2"/>
      </w:pPr>
      <w:r>
        <w:t>8. Сроки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2937" w:val="clear"/>
          </w:tcPr>
          <w:p>
            <w:r>
              <w:rPr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4703"/>
            <w:shd w:fill="1F2937" w:val="clear"/>
          </w:tcPr>
          <w:p>
            <w:r>
              <w:rPr>
                <w:b/>
                <w:color w:val="FFFFFF"/>
                <w:sz w:val="20"/>
              </w:rPr>
              <w:t>Срок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Старт после предоплаты и получения доступов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1–2 дня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Запуск в продакшен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7–14 рабочих дней после получения всех материалов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Обучение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в течение 3 дней после запуска</w:t>
            </w:r>
          </w:p>
        </w:tc>
      </w:tr>
    </w:tbl>
    <w:p/>
    <w:p>
      <w:pPr>
        <w:pStyle w:val="Heading2"/>
      </w:pPr>
      <w:r>
        <w:t>9. Оплата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 w:val="clear"/>
          </w:tcPr>
          <w:p>
            <w:r>
              <w:rPr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3135"/>
            <w:shd w:fill="1F2937" w:val="clear"/>
          </w:tcPr>
          <w:p>
            <w:r>
              <w:rPr>
                <w:b/>
                <w:color w:val="FFFFFF"/>
                <w:sz w:val="20"/>
              </w:rPr>
              <w:t>Сумма</w:t>
            </w:r>
          </w:p>
        </w:tc>
        <w:tc>
          <w:tcPr>
            <w:tcW w:type="dxa" w:w="3135"/>
            <w:shd w:fill="1F2937" w:val="clear"/>
          </w:tcPr>
          <w:p>
            <w:r>
              <w:rPr>
                <w:b/>
                <w:color w:val="FFFFFF"/>
                <w:sz w:val="20"/>
              </w:rPr>
              <w:t>Когда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Предоплата (запуск)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перед началом работ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Промежуточный платёж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после заливки каталога и готовности staging-версии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Финальный платёж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в день запуска / после приёмки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Поддержка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€100/мес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1-го числа, постоплата или предоплата за месяц</w:t>
            </w:r>
          </w:p>
        </w:tc>
      </w:tr>
    </w:tbl>
    <w:p/>
    <w:p>
      <w:r>
        <w:rPr>
          <w:b/>
        </w:rPr>
        <w:t xml:space="preserve">Способы оплаты: </w:t>
      </w:r>
      <w:r>
        <w:t>банковский перевод (SEPA / IBAN) / PayPal.</w:t>
      </w:r>
    </w:p>
    <w:p>
      <w:pPr>
        <w:pStyle w:val="Heading2"/>
      </w:pPr>
      <w:r>
        <w:t>10. Приёмка</w:t>
      </w:r>
    </w:p>
    <w:p>
      <w:r>
        <w:t>Сайт считается принятым, если в течение 5 рабочих дней после запуска Заказчик не направил письменный список критичных замечаний. Некритичные правки (тексты, фото) — в рамках пакета или поддержки.</w:t>
      </w:r>
    </w:p>
    <w:p>
      <w:pPr>
        <w:pStyle w:val="Heading2"/>
      </w:pPr>
      <w:r>
        <w:t>11. Подписи</w:t>
      </w:r>
    </w:p>
    <w:p>
      <w:r>
        <w:rPr>
          <w:b/>
        </w:rPr>
        <w:t>Исполнитель</w:t>
      </w:r>
    </w:p>
    <w:p>
      <w:r>
        <w:t>Имя: Michael _____________________</w:t>
      </w:r>
    </w:p>
    <w:p>
      <w:r>
        <w:t>Подпись: _____________________</w:t>
      </w:r>
    </w:p>
    <w:p>
      <w:r>
        <w:t>Дата: ________________________</w:t>
      </w:r>
    </w:p>
    <w:p/>
    <w:p>
      <w:r>
        <w:rPr>
          <w:b/>
        </w:rPr>
        <w:t>Заказчик (SOLOVYEV STORE)</w:t>
      </w:r>
    </w:p>
    <w:p>
      <w:r>
        <w:t>Имя: Gosha ___________________</w:t>
      </w:r>
    </w:p>
    <w:p>
      <w:r>
        <w:t>Подпись: _____________________</w:t>
      </w:r>
    </w:p>
    <w:p>
      <w:r>
        <w:t>Дата: ________________________</w:t>
      </w:r>
    </w:p>
    <w:p/>
    <w:p>
      <w:pPr>
        <w:jc w:val="center"/>
      </w:pPr>
      <w:r>
        <w:t>Предложение не является публичной офертой до подписания обеими сторонами.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