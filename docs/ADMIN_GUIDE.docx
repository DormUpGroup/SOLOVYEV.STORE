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Памятка для администраторов SOLOVYEV STORE</w:t>
      </w:r>
    </w:p>
    <w:p>
      <w:pPr>
        <w:jc w:val="center"/>
      </w:pPr>
      <w:r>
        <w:t>Краткая инструкция по работе с админ-панелью. Клиент оформляет заказ на сайте и платит картой через Grow. WhatsApp остаётся для Sell/Trade и вопросов.</w:t>
      </w:r>
    </w:p>
    <w:p>
      <w:pPr>
        <w:pStyle w:val="Heading1"/>
      </w:pPr>
      <w:r>
        <w:t>1. Вход</w:t>
      </w:r>
    </w:p>
    <w:p>
      <w:pPr>
        <w:pStyle w:val="ListNumber"/>
      </w:pPr>
      <w:r>
        <w:t>Откройте секретный URL админки (его даёт разработчик; публичный /admin для посторонних не открывается).</w:t>
      </w:r>
    </w:p>
    <w:p>
      <w:pPr>
        <w:pStyle w:val="ListNumber"/>
      </w:pPr>
      <w:r>
        <w:t>На экране входа нажмите Sign in и введите логин и пароль.</w:t>
      </w:r>
    </w:p>
    <w:p>
      <w:pPr>
        <w:pStyle w:val="ListNumber"/>
      </w:pPr>
      <w:r>
        <w:t>После входа слева — меню по группам, сверху — Refresh, Publish to site и внизу sidebar — View store / Log out.</w:t>
      </w:r>
    </w:p>
    <w:p>
      <w:r>
        <w:t>Не передавайте ссылку, логин и пароль клиентам. Сессия админа отдельна от личного кабинета покупателя (/account).</w:t>
      </w:r>
    </w:p>
    <w:p>
      <w:r>
        <w:t>На телефоне меню открывается кнопкой ☰ слева вверху.</w:t>
      </w:r>
    </w:p>
    <w:p>
      <w:pPr>
        <w:pStyle w:val="Heading1"/>
      </w:pPr>
      <w:r>
        <w:t>2. Карта разделов</w:t>
      </w:r>
    </w:p>
    <w:p>
      <w:r>
        <w:t>Меню слева разбито на 4 группы:</w:t>
      </w:r>
    </w:p>
    <w:p>
      <w:pPr>
        <w:pStyle w:val="Heading2"/>
      </w:pPr>
      <w:r>
        <w:t>Store — товары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Catalog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Основной каталог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Made to order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Товары под заказ (страница /made-to-order)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Brand new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Новинки (страница /brand-new)</w:t>
            </w:r>
          </w:p>
        </w:tc>
      </w:tr>
    </w:tbl>
    <w:p/>
    <w:p>
      <w:pPr>
        <w:pStyle w:val="Heading2"/>
      </w:pPr>
      <w:r>
        <w:t>Commerce — заказы и клиенты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Заказы с сайта, статусы, оплата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Клиенты (аккаунты на сайте)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Отчёты, графики, PDF по продажам</w:t>
            </w:r>
          </w:p>
        </w:tc>
      </w:tr>
    </w:tbl>
    <w:p/>
    <w:p>
      <w:pPr>
        <w:pStyle w:val="Heading2"/>
      </w:pPr>
      <w:r>
        <w:t>Content — тексты и настройки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Вопросы–ответы на сайте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WhatsApp, Instagram, hero, контакты</w:t>
            </w:r>
          </w:p>
        </w:tc>
      </w:tr>
    </w:tbl>
    <w:p/>
    <w:p>
      <w:pPr>
        <w:pStyle w:val="Heading2"/>
      </w:pPr>
      <w:r>
        <w:t>Insights — аналитика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Раздел</w:t>
            </w:r>
          </w:p>
        </w:tc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Overview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Быстрая сводка: товары, GA, последние события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GA4 + воронка магазина + график тренда</w:t>
            </w:r>
          </w:p>
        </w:tc>
      </w:tr>
    </w:tbl>
    <w:p/>
    <w:p>
      <w:r>
        <w:rPr>
          <w:b/>
        </w:rPr>
        <w:t xml:space="preserve">Важно: </w:t>
      </w:r>
      <w:r>
        <w:t>после правок каталога, FAQ или Settings нажмите Publish to site, чтобы изменения быстрее появились на витрине.</w:t>
      </w:r>
    </w:p>
    <w:p>
      <w:pPr>
        <w:pStyle w:val="Heading1"/>
      </w:pPr>
      <w:r>
        <w:t>3. Каталог (типичный день)</w:t>
      </w:r>
    </w:p>
    <w:p>
      <w:pPr>
        <w:pStyle w:val="ListNumber"/>
      </w:pPr>
      <w:r>
        <w:t>Откройте Catalog (или Made to order / Brand new).</w:t>
      </w:r>
    </w:p>
    <w:p>
      <w:pPr>
        <w:pStyle w:val="ListNumber"/>
      </w:pPr>
      <w:r>
        <w:t>Нажмите Add product (или Add made-to-order item / Add brand-new item).</w:t>
      </w:r>
    </w:p>
    <w:p>
      <w:pPr>
        <w:pStyle w:val="ListNumber"/>
      </w:pPr>
      <w:r>
        <w:t>Заполните название, цену, размеры, загрузите фото.</w:t>
      </w:r>
    </w:p>
    <w:p>
      <w:pPr>
        <w:pStyle w:val="ListNumber"/>
      </w:pPr>
      <w:r>
        <w:t>Выставьте статус: available / new_drop — можно заказывать; reserved — временно занят; sold — продан; draft — черновик, покупатели не видят.</w:t>
      </w:r>
    </w:p>
    <w:p>
      <w:pPr>
        <w:pStyle w:val="ListNumber"/>
      </w:pPr>
      <w:r>
        <w:t>Нажмите Save в форме товара.</w:t>
      </w:r>
    </w:p>
    <w:p>
      <w:pPr>
        <w:pStyle w:val="ListNumber"/>
      </w:pPr>
      <w:r>
        <w:t>Нажмите Publish to site сверху.</w:t>
      </w:r>
    </w:p>
    <w:p>
      <w:pPr>
        <w:pStyle w:val="Heading2"/>
      </w:pPr>
      <w:r>
        <w:t>Фото</w:t>
      </w:r>
    </w:p>
    <w:p>
      <w:pPr>
        <w:pStyle w:val="ListBullet"/>
      </w:pPr>
      <w:r>
        <w:t>Загружаются прямо из карточки товара.</w:t>
      </w:r>
    </w:p>
    <w:p>
      <w:pPr>
        <w:pStyle w:val="ListBullet"/>
      </w:pPr>
      <w:r>
        <w:t>Можно менять порядок (drag), кроп, поворот.</w:t>
      </w:r>
    </w:p>
    <w:p>
      <w:pPr>
        <w:pStyle w:val="ListBullet"/>
      </w:pPr>
      <w:r>
        <w:t>Первое фото = главное на витрине.</w:t>
      </w:r>
    </w:p>
    <w:p>
      <w:pPr>
        <w:pStyle w:val="ListBullet"/>
      </w:pPr>
      <w:r>
        <w:t>Справа есть Live preview — как будет выглядеть на сайте.</w:t>
      </w:r>
    </w:p>
    <w:p>
      <w:pPr>
        <w:pStyle w:val="Heading2"/>
      </w:pPr>
      <w:r>
        <w:t>Поиск и фильтры</w:t>
      </w:r>
    </w:p>
    <w:p>
      <w:pPr>
        <w:pStyle w:val="ListBullet"/>
      </w:pPr>
      <w:r>
        <w:t>Строка Search products… и фильтр по бренду.</w:t>
      </w:r>
    </w:p>
    <w:p>
      <w:pPr>
        <w:pStyle w:val="ListBullet"/>
      </w:pPr>
      <w:r>
        <w:t>Товары сгруппированы по бренду и категории.</w:t>
      </w:r>
    </w:p>
    <w:p>
      <w:pPr>
        <w:pStyle w:val="Heading1"/>
      </w:pPr>
      <w:r>
        <w:t>4. Как клиент делает заказ</w:t>
      </w:r>
    </w:p>
    <w:p>
      <w:pPr>
        <w:pStyle w:val="ListNumber"/>
      </w:pPr>
      <w:r>
        <w:t>Клиент входит в аккаунт на сайте.</w:t>
      </w:r>
    </w:p>
    <w:p>
      <w:pPr>
        <w:pStyle w:val="ListNumber"/>
      </w:pPr>
      <w:r>
        <w:t>Жмёт checkout / Buy now.</w:t>
      </w:r>
    </w:p>
    <w:p>
      <w:pPr>
        <w:pStyle w:val="ListNumber"/>
      </w:pPr>
      <w:r>
        <w:t>На /checkout выбирает доставку и платит картой.</w:t>
      </w:r>
    </w:p>
    <w:p>
      <w:pPr>
        <w:pStyle w:val="ListNumber"/>
      </w:pPr>
      <w:r>
        <w:t>Система создаёт заказ SS-…, Grow списывает карту, статус становится Paid.</w:t>
      </w:r>
    </w:p>
    <w:p>
      <w:r>
        <w:t>Если клиент не залогинен — его отправят на вход. Если оплата не настроена (нет ключей Grow) — на checkout будет ошибка, витрина работает как раньше.</w:t>
      </w:r>
    </w:p>
    <w:p>
      <w:pPr>
        <w:pStyle w:val="Heading2"/>
      </w:pPr>
      <w:r>
        <w:t>Включить оплату (Grow)</w:t>
      </w:r>
    </w:p>
    <w:p>
      <w:pPr>
        <w:pStyle w:val="ListNumber"/>
      </w:pPr>
      <w:r>
        <w:t>Применить миграции 013_payplus_checkout.sql (статусы pending_payment) и 014_grow_checkout.sql. Только SQL: node scripts/apply-migration.mjs 014_grow_checkout.sql.</w:t>
      </w:r>
    </w:p>
    <w:p>
      <w:pPr>
        <w:pStyle w:val="ListNumber"/>
      </w:pPr>
      <w:r>
        <w:t>Открыть счёт Grow (UserId + PageCode). Для разработки — sandbox.</w:t>
      </w:r>
    </w:p>
    <w:p>
      <w:pPr>
        <w:pStyle w:val="ListNumber"/>
      </w:pPr>
      <w:r>
        <w:t>Callback URL в кабинете Grow: https://solovyev.store/api/payments/grow/callback</w:t>
      </w:r>
    </w:p>
    <w:p>
      <w:pPr>
        <w:pStyle w:val="ListNumber"/>
      </w:pPr>
      <w:r>
        <w:t>В .env.local / Vercel: GROW_USER_ID, GROW_PAGE_CODE, GROW_API_BASE. После смены ключей — Redeploy.</w:t>
      </w:r>
    </w:p>
    <w:p>
      <w:pPr>
        <w:pStyle w:val="ListNumber"/>
      </w:pPr>
      <w:r>
        <w:t>Магазин — עוסק פטור: без НДС, клиент получает קבלה, не חשבונית מס.</w:t>
      </w:r>
    </w:p>
    <w:p>
      <w:pPr>
        <w:pStyle w:val="ListNumber"/>
      </w:pPr>
      <w:r>
        <w:t>Grow проверяет интеграцию (callback 200 + approveTransaction) и только потом даёт боевые ключи.</w:t>
      </w:r>
    </w:p>
    <w:p>
      <w:r>
        <w:rPr>
          <w:i/>
          <w:sz w:val="20"/>
        </w:rPr>
        <w:t>Чеклист для клиента: docs/PAYMENT_PROVIDERS_CLIENT.md</w:t>
      </w:r>
    </w:p>
    <w:p>
      <w:pPr>
        <w:pStyle w:val="Heading1"/>
      </w:pPr>
      <w:r>
        <w:t>5. Orders — ведение заказа</w:t>
      </w:r>
    </w:p>
    <w:p>
      <w:pPr>
        <w:pStyle w:val="Heading2"/>
      </w:pPr>
      <w:r>
        <w:t>Список</w:t>
      </w:r>
    </w:p>
    <w:p>
      <w:pPr>
        <w:pStyle w:val="ListBullet"/>
      </w:pPr>
      <w:r>
        <w:t>Поиск по номеру SS-… или email.</w:t>
      </w:r>
    </w:p>
    <w:p>
      <w:pPr>
        <w:pStyle w:val="ListBullet"/>
      </w:pPr>
      <w:r>
        <w:t>Фильтр по статусу.</w:t>
      </w:r>
    </w:p>
    <w:p>
      <w:pPr>
        <w:pStyle w:val="ListBullet"/>
      </w:pPr>
      <w:r>
        <w:t>Переключатель 7 / 30 / 90 days — сводка и график.</w:t>
      </w:r>
    </w:p>
    <w:p>
      <w:pPr>
        <w:pStyle w:val="ListBullet"/>
      </w:pPr>
      <w:r>
        <w:t>Клик по строке → карточка заказа внизу.</w:t>
      </w:r>
    </w:p>
    <w:p>
      <w:pPr>
        <w:pStyle w:val="Heading2"/>
      </w:pPr>
      <w:r>
        <w:t>Карточка заказа</w:t>
      </w:r>
    </w:p>
    <w:p>
      <w:pPr>
        <w:pStyle w:val="ListBullet"/>
      </w:pPr>
      <w:r>
        <w:t>Клиент, состав, сумма, доставка, last4 карты, id транзакции Grow.</w:t>
      </w:r>
    </w:p>
    <w:p>
      <w:pPr>
        <w:pStyle w:val="ListBullet"/>
      </w:pPr>
      <w:r>
        <w:t>Смена статуса (сохраняется сразу).</w:t>
      </w:r>
    </w:p>
    <w:p>
      <w:pPr>
        <w:pStyle w:val="ListBullet"/>
      </w:pPr>
      <w:r>
        <w:t>Copy order ref — скопировать SS-….</w:t>
      </w:r>
    </w:p>
    <w:p>
      <w:pPr>
        <w:pStyle w:val="ListBullet"/>
      </w:pPr>
      <w:r>
        <w:t>Copy reply / Go to chat — если нужно написать клиенту в WhatsApp.</w:t>
      </w:r>
    </w:p>
    <w:p>
      <w:pPr>
        <w:pStyle w:val="Heading2"/>
      </w:pPr>
      <w:r>
        <w:t>Статусы (рекомендуемый порядок)</w:t>
      </w:r>
    </w:p>
    <w:p>
      <w:r>
        <w:t>Pending payment → Paid → Shipped → Completed (или Cancelled)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Когда ставить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Pending payment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Заказ создан, карта ещё не списана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Pending WhatsApp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Старые заказы до оплаты на сайте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 chat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Переписка (редко, для старых заказов)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Оплата прошла (ставится автоматически после Grow)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Shipped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Отправлено или передано клиенту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Сделка закрыта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Отмена, дубль, нет товара</w:t>
            </w:r>
          </w:p>
        </w:tc>
      </w:tr>
    </w:tbl>
    <w:p/>
    <w:p>
      <w:pPr>
        <w:pStyle w:val="Heading2"/>
      </w:pPr>
      <w:r>
        <w:t>Чеклист менеджера</w:t>
      </w:r>
    </w:p>
    <w:p>
      <w:pPr>
        <w:pStyle w:val="ListNumber"/>
      </w:pPr>
      <w:r>
        <w:t>Дождаться Paid (ставится сам после Grow) или открыть заказ, если клиент написал в WhatsApp.</w:t>
      </w:r>
    </w:p>
    <w:p>
      <w:pPr>
        <w:pStyle w:val="ListNumber"/>
      </w:pPr>
      <w:r>
        <w:t>В Catalog поставить reserved / sold при необходимости.</w:t>
      </w:r>
    </w:p>
    <w:p>
      <w:pPr>
        <w:pStyle w:val="ListNumber"/>
      </w:pPr>
      <w:r>
        <w:t>Отгрузить → Shipped, закрыть → Completed.</w:t>
      </w:r>
    </w:p>
    <w:p>
      <w:pPr>
        <w:pStyle w:val="ListNumber"/>
      </w:pPr>
      <w:r>
        <w:t>Если сорвалось → Cancelled, вернуть товар в available.</w:t>
      </w:r>
    </w:p>
    <w:p>
      <w:r>
        <w:rPr>
          <w:i/>
          <w:sz w:val="20"/>
        </w:rPr>
        <w:t>Смена статуса заказа не меняет автоматически статус товара в каталоге.</w:t>
      </w:r>
    </w:p>
    <w:p>
      <w:pPr>
        <w:pStyle w:val="Heading2"/>
      </w:pPr>
      <w:r>
        <w:t>График в Orders</w:t>
      </w:r>
    </w:p>
    <w:p>
      <w:pPr>
        <w:pStyle w:val="ListBullet"/>
      </w:pPr>
      <w:r>
        <w:t>Линия Orders — количество заказов по дням.</w:t>
      </w:r>
    </w:p>
    <w:p>
      <w:pPr>
        <w:pStyle w:val="ListBullet"/>
      </w:pPr>
      <w:r>
        <w:t>Линия Paid revenue — выручка только по заказам со статусом Paid.</w:t>
      </w:r>
    </w:p>
    <w:p>
      <w:pPr>
        <w:pStyle w:val="Heading1"/>
      </w:pPr>
      <w:r>
        <w:t>6. Reporting — отчёты</w:t>
      </w:r>
    </w:p>
    <w:p>
      <w:r>
        <w:t>Раздел для обзора продаж без работы с отдельными заказами.</w:t>
      </w:r>
    </w:p>
    <w:p>
      <w:pPr>
        <w:pStyle w:val="Heading2"/>
      </w:pPr>
      <w:r>
        <w:t>Что внутри</w:t>
      </w:r>
    </w:p>
    <w:p>
      <w:pPr>
        <w:pStyle w:val="ListBullet"/>
      </w:pPr>
      <w:r>
        <w:t>Переключатель 7 / 30 / 90 days.</w:t>
      </w:r>
    </w:p>
    <w:p>
      <w:pPr>
        <w:pStyle w:val="ListBullet"/>
      </w:pPr>
      <w:r>
        <w:t>Карточки: все заказы, выручка (paid), средний чек, число проданных позиций.</w:t>
      </w:r>
    </w:p>
    <w:p>
      <w:pPr>
        <w:pStyle w:val="ListBullet"/>
      </w:pPr>
      <w:r>
        <w:t>Orders by status — круговая диаграмма: сколько заказов на каждом этапе.</w:t>
      </w:r>
    </w:p>
    <w:p>
      <w:pPr>
        <w:pStyle w:val="ListBullet"/>
      </w:pPr>
      <w:r>
        <w:t>Top products by revenue — топ товаров по выручке (paid).</w:t>
      </w:r>
    </w:p>
    <w:p>
      <w:pPr>
        <w:pStyle w:val="ListBullet"/>
      </w:pPr>
      <w:r>
        <w:t>Таблица топ-товаров с количеством и суммой.</w:t>
      </w:r>
    </w:p>
    <w:p>
      <w:pPr>
        <w:pStyle w:val="ListBullet"/>
      </w:pPr>
      <w:r>
        <w:t>Download PDF — скачать PDF-отчёт за выбранный период.</w:t>
      </w:r>
    </w:p>
    <w:p>
      <w:r>
        <w:rPr>
          <w:b/>
        </w:rPr>
        <w:t>Revenue (paid)</w:t>
      </w:r>
      <w:r>
        <w:t xml:space="preserve"> — только заказы со статусом Paid, не сумма всех корзин.</w:t>
      </w:r>
    </w:p>
    <w:p>
      <w:pPr>
        <w:pStyle w:val="Heading1"/>
      </w:pPr>
      <w:r>
        <w:t>7. Users — клиенты</w:t>
      </w:r>
    </w:p>
    <w:p>
      <w:pPr>
        <w:pStyle w:val="ListBullet"/>
      </w:pPr>
      <w:r>
        <w:t>Поиск по email или имени.</w:t>
      </w:r>
    </w:p>
    <w:p>
      <w:pPr>
        <w:pStyle w:val="ListBullet"/>
      </w:pPr>
      <w:r>
        <w:t>Фильтр Has orders — только с заказами.</w:t>
      </w:r>
    </w:p>
    <w:p>
      <w:pPr>
        <w:pStyle w:val="ListBullet"/>
      </w:pPr>
      <w:r>
        <w:t>В карточке: контакты, marketing opt-in, заказы, избранное, корзина.</w:t>
      </w:r>
    </w:p>
    <w:p>
      <w:r>
        <w:t>Телефон клиент может указать в /account — он нужен для 3D Secure при оплате картой.</w:t>
      </w:r>
    </w:p>
    <w:p>
      <w:r>
        <w:rPr>
          <w:b/>
        </w:rPr>
        <w:t>Marketing opt-in</w:t>
      </w:r>
      <w:r>
        <w:t xml:space="preserve"> — согласие на рекламные письма. Без него не используйте email для рассылок.</w:t>
      </w:r>
    </w:p>
    <w:p>
      <w:pPr>
        <w:pStyle w:val="Heading1"/>
      </w:pPr>
      <w:r>
        <w:t>8. Settings (осторожно)</w:t>
      </w:r>
    </w:p>
    <w:p>
      <w:pPr>
        <w:pStyle w:val="ListBullet"/>
      </w:pPr>
      <w:r>
        <w:t>WhatsApp phone и manager name — ссылки и текст в сообщениях заказа.</w:t>
      </w:r>
    </w:p>
    <w:p>
      <w:pPr>
        <w:pStyle w:val="ListBullet"/>
      </w:pPr>
      <w:r>
        <w:t>Instagram, hero-фото, название магазина.</w:t>
      </w:r>
    </w:p>
    <w:p>
      <w:pPr>
        <w:pStyle w:val="ListBullet"/>
      </w:pPr>
      <w:r>
        <w:t>После правок — Publish to site.</w:t>
      </w:r>
    </w:p>
    <w:p>
      <w:r>
        <w:t>Неверный номер WhatsApp = клиенты уходят «в никуда».</w:t>
      </w:r>
    </w:p>
    <w:p>
      <w:pPr>
        <w:pStyle w:val="Heading1"/>
      </w:pPr>
      <w:r>
        <w:t>9. Analytics — аналитика</w:t>
      </w:r>
    </w:p>
    <w:p>
      <w:pPr>
        <w:pStyle w:val="Heading2"/>
      </w:pPr>
      <w:r>
        <w:t>Google Analytics (если настроен)</w:t>
      </w:r>
    </w:p>
    <w:p>
      <w:pPr>
        <w:pStyle w:val="ListBullet"/>
      </w:pPr>
      <w:r>
        <w:t>Realtime users, sessions, page views.</w:t>
      </w:r>
    </w:p>
    <w:p>
      <w:pPr>
        <w:pStyle w:val="ListBullet"/>
      </w:pPr>
      <w:r>
        <w:t>Источники трафика и топ страниц.</w:t>
      </w:r>
    </w:p>
    <w:p>
      <w:pPr>
        <w:pStyle w:val="ListBullet"/>
      </w:pPr>
      <w:r>
        <w:t>Смотрите Overview (кратко) или Analytics (подробно).</w:t>
      </w:r>
    </w:p>
    <w:p>
      <w:pPr>
        <w:pStyle w:val="Heading2"/>
      </w:pPr>
      <w:r>
        <w:t>Store funnel — воронка магазина</w:t>
      </w:r>
    </w:p>
    <w:p>
      <w:r>
        <w:t>Три шага на сайте:</w:t>
      </w:r>
    </w:p>
    <w:p>
      <w:pPr>
        <w:pStyle w:val="ListNumber"/>
      </w:pPr>
      <w:r>
        <w:t>Product views — просмотры товара</w:t>
      </w:r>
    </w:p>
    <w:p>
      <w:pPr>
        <w:pStyle w:val="ListNumber"/>
      </w:pPr>
      <w:r>
        <w:t>Add to cart — добавления в корзину</w:t>
      </w:r>
    </w:p>
    <w:p>
      <w:pPr>
        <w:pStyle w:val="ListNumber"/>
      </w:pPr>
      <w:r>
        <w:t>Checkout — переход к оплате на сайте</w:t>
      </w:r>
    </w:p>
    <w:p>
      <w:r>
        <w:t>График-воронка показывает, на каком шаге теряются клиенты. В tooltip — % конверсии между шагами.</w:t>
      </w:r>
    </w:p>
    <w:p>
      <w:pPr>
        <w:pStyle w:val="Heading2"/>
      </w:pPr>
      <w:r>
        <w:t>Trend</w:t>
      </w:r>
    </w:p>
    <w:p>
      <w:r>
        <w:t>График просмотров / корзины / checkout по дням за выбранный период (7 / 30 / 90 days).</w:t>
      </w:r>
    </w:p>
    <w:p>
      <w:r>
        <w:rPr>
          <w:i/>
          <w:sz w:val="20"/>
        </w:rPr>
        <w:t>Для операционной работы по заказам в первую очередь смотрите Orders и Reporting, а не Analytics.</w:t>
      </w:r>
    </w:p>
    <w:p>
      <w:pPr>
        <w:pStyle w:val="Heading1"/>
      </w:pPr>
      <w:r>
        <w:t>10. FAQ</w:t>
      </w:r>
    </w:p>
    <w:p>
      <w:pPr>
        <w:pStyle w:val="ListBullet"/>
      </w:pPr>
      <w:r>
        <w:t>Редактирование вопросов и ответов в таблице.</w:t>
      </w:r>
    </w:p>
    <w:p>
      <w:pPr>
        <w:pStyle w:val="ListBullet"/>
      </w:pPr>
      <w:r>
        <w:t>+ Add FAQ → заполнить → Save FAQ.</w:t>
      </w:r>
    </w:p>
    <w:p>
      <w:pPr>
        <w:pStyle w:val="ListBullet"/>
      </w:pPr>
      <w:r>
        <w:t>После сохранения FAQ публикуется автоматически; для других разделов нужен Publish to site.</w:t>
      </w:r>
    </w:p>
    <w:p>
      <w:pPr>
        <w:pStyle w:val="Heading1"/>
      </w:pPr>
      <w:r>
        <w:t>11. Частые ситуации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Ситуация</w:t>
            </w:r>
          </w:p>
        </w:tc>
        <w:tc>
          <w:tcPr>
            <w:tcW w:type="dxa" w:w="4703"/>
            <w:shd w:fill="1C1C1E" w:val="clear"/>
          </w:tcPr>
          <w:p>
            <w:r>
              <w:rPr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Клиент пишет в WA, заказа нет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Попросить оформить через сайт после входа в аккаунт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Чат не находится по SS-…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Клиент ещё не отправил сообщение, или неверный номер в Settings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Дубль заказа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Один оставить, второй → Cancelled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Продали офлайн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Catalog → sold, открытые заказы закрыть/отменить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На сайте «старое» после правок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Publish to site → подождать минуту → Ctrl+F5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Много pending, мало paid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Reporting → Orders by status, работать с висящими заказами в Orders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Checkout: Card payments are not configured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Нет GROW_USER_ID / GROW_PAGE_CODE на сервере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Заказ завис в Pending payment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Клиент не закончил оплату на странице Grow; можно отменить и вернуть товар в available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Оплата прошла, статус не Paid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Проверить callback URL в кабинете Grow и id транзакции в карточке заказа</w:t>
            </w:r>
          </w:p>
        </w:tc>
      </w:tr>
    </w:tbl>
    <w:p/>
    <w:p>
      <w:pPr>
        <w:pStyle w:val="Heading1"/>
      </w:pPr>
      <w:r>
        <w:t>12. Чего в админке пока нет</w:t>
      </w:r>
    </w:p>
    <w:p>
      <w:pPr>
        <w:pStyle w:val="ListBullet"/>
      </w:pPr>
      <w:r>
        <w:t>WhatsApp-чат внутри админки (переписка только в приложении WhatsApp)</w:t>
      </w:r>
    </w:p>
    <w:p>
      <w:pPr>
        <w:pStyle w:val="ListBullet"/>
      </w:pPr>
      <w:r>
        <w:t>Автосмена статуса товара при смене статуса заказа</w:t>
      </w:r>
    </w:p>
    <w:p>
      <w:pPr>
        <w:pStyle w:val="ListBullet"/>
      </w:pPr>
      <w:r>
        <w:t>Массовые рассылки и экспорт клиентов в CSV</w:t>
      </w:r>
    </w:p>
    <w:p>
      <w:pPr>
        <w:pStyle w:val="ListBullet"/>
      </w:pPr>
      <w:r>
        <w:t>Заметки по клиенту / трекинг-код в UI (поля в базе есть, экран — позже)</w:t>
      </w:r>
    </w:p>
    <w:p>
      <w:pPr>
        <w:pStyle w:val="Heading1"/>
      </w:pPr>
      <w:r>
        <w:t>13. Google Analytics — настройка (для разработчика)</w:t>
      </w:r>
    </w:p>
    <w:p>
      <w:r>
        <w:t>Если GA не показывается, на сервере нужны:</w:t>
      </w:r>
    </w:p>
    <w:p>
      <w:pPr>
        <w:pStyle w:val="ListBullet"/>
      </w:pPr>
      <w:r>
        <w:t>GA4_PROPERTY_ID — цифровой Property ID, не G-…</w:t>
      </w:r>
    </w:p>
    <w:p>
      <w:pPr>
        <w:pStyle w:val="ListBullet"/>
      </w:pPr>
      <w:r>
        <w:t>GA4_CLIENT_EMAIL — email service account</w:t>
      </w:r>
    </w:p>
    <w:p>
      <w:pPr>
        <w:pStyle w:val="ListBullet"/>
      </w:pPr>
      <w:r>
        <w:t>GA4_PRIVATE_KEY — private_key из JSON-ключа</w:t>
      </w:r>
    </w:p>
    <w:p>
      <w:r>
        <w:t>Service account добавить в GA4 property с ролью Viewer, включить Google Analytics Data API.</w:t>
      </w:r>
    </w:p>
    <w:p>
      <w:pPr>
        <w:pStyle w:val="Heading1"/>
      </w:pPr>
      <w:r>
        <w:t>14. Безопасность</w:t>
      </w:r>
    </w:p>
    <w:p>
      <w:pPr>
        <w:pStyle w:val="ListBullet"/>
      </w:pPr>
      <w:r>
        <w:t>Не передавать админ-URL и пароль.</w:t>
      </w:r>
    </w:p>
    <w:p>
      <w:pPr>
        <w:pStyle w:val="ListBullet"/>
      </w:pPr>
      <w:r>
        <w:t>Log out на чужих компьютерах.</w:t>
      </w:r>
    </w:p>
    <w:p>
      <w:pPr>
        <w:pStyle w:val="ListBullet"/>
      </w:pPr>
      <w:r>
        <w:t>Статусы заказов менять в Orders, а не вручную в базе.</w:t>
      </w:r>
    </w:p>
    <w:p>
      <w:pPr>
        <w:pStyle w:val="Heading1"/>
      </w:pPr>
      <w:r>
        <w:t>15. Если что-то сломалось</w:t>
      </w:r>
    </w:p>
    <w:p>
      <w:r>
        <w:t>Напишите разработчику: что делали, время, номер заказа / email клиента, скрин ошибки.</w:t>
      </w:r>
    </w:p>
    <w:p>
      <w:r>
        <w:t>Типичные проблемы: не логинится, не создаются заказы SS-…, Publish не обновляет сайт, не загружаются фото, оплата не переводит заказ в Paid.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